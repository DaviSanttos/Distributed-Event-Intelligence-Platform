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+ Base Sólida da Programação (Roadmap 2026)</w:t>
      </w:r>
    </w:p>
    <w:p/>
    <w:p>
      <w:r>
        <w:t>REGRA GERAL</w:t>
      </w:r>
    </w:p>
    <w:p>
      <w:r>
        <w:t>Você não vai estudar tudo antes nem começar sem saber nada.</w:t>
      </w:r>
    </w:p>
    <w:p>
      <w:r>
        <w:t>O ciclo será: implementar algo simples → sentir a dor → estudar a base → refatorar.</w:t>
      </w:r>
    </w:p>
    <w:p/>
    <w:p>
      <w:r>
        <w:t>FASE 1 – Organização e Fundamentos</w:t>
      </w:r>
    </w:p>
    <w:p>
      <w:r>
        <w:t>Base:</w:t>
      </w:r>
    </w:p>
    <w:p>
      <w:r>
        <w:t>- Abstração</w:t>
      </w:r>
    </w:p>
    <w:p>
      <w:r>
        <w:t>- Separação de responsabilidades</w:t>
      </w:r>
    </w:p>
    <w:p>
      <w:r>
        <w:t>- Pensamento sistêmico</w:t>
      </w:r>
    </w:p>
    <w:p>
      <w:r>
        <w:t>Uso no projeto:</w:t>
      </w:r>
    </w:p>
    <w:p>
      <w:r>
        <w:t>- Estrutura de pastas</w:t>
      </w:r>
    </w:p>
    <w:p>
      <w:r>
        <w:t>- ADRs</w:t>
      </w:r>
    </w:p>
    <w:p>
      <w:r>
        <w:t>- Organização de código</w:t>
      </w:r>
    </w:p>
    <w:p/>
    <w:p>
      <w:r>
        <w:t>FASE 2 – Java Base Forte</w:t>
      </w:r>
    </w:p>
    <w:p>
      <w:r>
        <w:t>Base:</w:t>
      </w:r>
    </w:p>
    <w:p>
      <w:r>
        <w:t>- Orientação a Objetos</w:t>
      </w:r>
    </w:p>
    <w:p>
      <w:r>
        <w:t>- Encapsulamento</w:t>
      </w:r>
    </w:p>
    <w:p>
      <w:r>
        <w:t>- Imutabilidade</w:t>
      </w:r>
    </w:p>
    <w:p>
      <w:r>
        <w:t>- Tratamento de erros</w:t>
      </w:r>
    </w:p>
    <w:p>
      <w:r>
        <w:t>Uso no projeto:</w:t>
      </w:r>
    </w:p>
    <w:p>
      <w:r>
        <w:t>- Entidades</w:t>
      </w:r>
    </w:p>
    <w:p>
      <w:r>
        <w:t>- DTOs</w:t>
      </w:r>
    </w:p>
    <w:p>
      <w:r>
        <w:t>- Services</w:t>
      </w:r>
    </w:p>
    <w:p>
      <w:r>
        <w:t>- Exceptions</w:t>
      </w:r>
    </w:p>
    <w:p/>
    <w:p>
      <w:r>
        <w:t>FASE 3 – Spring Boot Essencial</w:t>
      </w:r>
    </w:p>
    <w:p>
      <w:r>
        <w:t>Base:</w:t>
      </w:r>
    </w:p>
    <w:p>
      <w:r>
        <w:t>- Inversão de controle</w:t>
      </w:r>
    </w:p>
    <w:p>
      <w:r>
        <w:t>- Injeção de dependência</w:t>
      </w:r>
    </w:p>
    <w:p>
      <w:r>
        <w:t>- Acoplamento e coesão</w:t>
      </w:r>
    </w:p>
    <w:p>
      <w:r>
        <w:t>Uso no projeto:</w:t>
      </w:r>
    </w:p>
    <w:p>
      <w:r>
        <w:t>- Controllers</w:t>
      </w:r>
    </w:p>
    <w:p>
      <w:r>
        <w:t>- Services</w:t>
      </w:r>
    </w:p>
    <w:p>
      <w:r>
        <w:t>- Repositories</w:t>
      </w:r>
    </w:p>
    <w:p/>
    <w:p>
      <w:r>
        <w:t>FASE 4 – REST e Persistência</w:t>
      </w:r>
    </w:p>
    <w:p>
      <w:r>
        <w:t>Base:</w:t>
      </w:r>
    </w:p>
    <w:p>
      <w:r>
        <w:t>- Modelagem de dados</w:t>
      </w:r>
    </w:p>
    <w:p>
      <w:r>
        <w:t>- Estado</w:t>
      </w:r>
    </w:p>
    <w:p>
      <w:r>
        <w:t>- Performance</w:t>
      </w:r>
    </w:p>
    <w:p>
      <w:r>
        <w:t>Uso no projeto:</w:t>
      </w:r>
    </w:p>
    <w:p>
      <w:r>
        <w:t>- APIs REST</w:t>
      </w:r>
    </w:p>
    <w:p>
      <w:r>
        <w:t>- Banco de dados</w:t>
      </w:r>
    </w:p>
    <w:p>
      <w:r>
        <w:t>- Índices</w:t>
      </w:r>
    </w:p>
    <w:p>
      <w:r>
        <w:t>- Versionamento</w:t>
      </w:r>
    </w:p>
    <w:p/>
    <w:p>
      <w:r>
        <w:t>FASE 5 – Testes</w:t>
      </w:r>
    </w:p>
    <w:p>
      <w:r>
        <w:t>Base:</w:t>
      </w:r>
    </w:p>
    <w:p>
      <w:r>
        <w:t>- Isolamento</w:t>
      </w:r>
    </w:p>
    <w:p>
      <w:r>
        <w:t>- Determinismo</w:t>
      </w:r>
    </w:p>
    <w:p>
      <w:r>
        <w:t>- Contratos</w:t>
      </w:r>
    </w:p>
    <w:p>
      <w:r>
        <w:t>Uso no projeto:</w:t>
      </w:r>
    </w:p>
    <w:p>
      <w:r>
        <w:t>- Testes unitários</w:t>
      </w:r>
    </w:p>
    <w:p>
      <w:r>
        <w:t>- Mocks</w:t>
      </w:r>
    </w:p>
    <w:p>
      <w:r>
        <w:t>- Testes de service</w:t>
      </w:r>
    </w:p>
    <w:p/>
    <w:p>
      <w:r>
        <w:t>FASE 6 – Angular Básico</w:t>
      </w:r>
    </w:p>
    <w:p>
      <w:r>
        <w:t>Base:</w:t>
      </w:r>
    </w:p>
    <w:p>
      <w:r>
        <w:t>- Estado</w:t>
      </w:r>
    </w:p>
    <w:p>
      <w:r>
        <w:t>- Eventos</w:t>
      </w:r>
    </w:p>
    <w:p>
      <w:r>
        <w:t>- Tipagem</w:t>
      </w:r>
    </w:p>
    <w:p>
      <w:r>
        <w:t>Uso no projeto:</w:t>
      </w:r>
    </w:p>
    <w:p>
      <w:r>
        <w:t>- Componentes</w:t>
      </w:r>
    </w:p>
    <w:p>
      <w:r>
        <w:t>- Forms</w:t>
      </w:r>
    </w:p>
    <w:p>
      <w:r>
        <w:t>- HTTP</w:t>
      </w:r>
    </w:p>
    <w:p/>
    <w:p>
      <w:r>
        <w:t>FASE 7 – Angular Intermediário</w:t>
      </w:r>
    </w:p>
    <w:p>
      <w:r>
        <w:t>Base:</w:t>
      </w:r>
    </w:p>
    <w:p>
      <w:r>
        <w:t>- Programação reativa</w:t>
      </w:r>
    </w:p>
    <w:p>
      <w:r>
        <w:t>- Fluxo de dados</w:t>
      </w:r>
    </w:p>
    <w:p>
      <w:r>
        <w:t>Uso no projeto:</w:t>
      </w:r>
    </w:p>
    <w:p>
      <w:r>
        <w:t>- Observables</w:t>
      </w:r>
    </w:p>
    <w:p>
      <w:r>
        <w:t>- Guards</w:t>
      </w:r>
    </w:p>
    <w:p>
      <w:r>
        <w:t>- Interceptors</w:t>
      </w:r>
    </w:p>
    <w:p/>
    <w:p>
      <w:r>
        <w:t>FASE 8 – Docker</w:t>
      </w:r>
    </w:p>
    <w:p>
      <w:r>
        <w:t>Base:</w:t>
      </w:r>
    </w:p>
    <w:p>
      <w:r>
        <w:t>- Isolamento</w:t>
      </w:r>
    </w:p>
    <w:p>
      <w:r>
        <w:t>- Configuração</w:t>
      </w:r>
    </w:p>
    <w:p>
      <w:r>
        <w:t>Uso no projeto:</w:t>
      </w:r>
    </w:p>
    <w:p>
      <w:r>
        <w:t>- Dockerfile</w:t>
      </w:r>
    </w:p>
    <w:p>
      <w:r>
        <w:t>- Docker Compose</w:t>
      </w:r>
    </w:p>
    <w:p/>
    <w:p>
      <w:r>
        <w:t>FASE 9 – CI/CD</w:t>
      </w:r>
    </w:p>
    <w:p>
      <w:r>
        <w:t>Base:</w:t>
      </w:r>
    </w:p>
    <w:p>
      <w:r>
        <w:t>- Automação</w:t>
      </w:r>
    </w:p>
    <w:p>
      <w:r>
        <w:t>- Fluxos</w:t>
      </w:r>
    </w:p>
    <w:p>
      <w:r>
        <w:t>Uso no projeto:</w:t>
      </w:r>
    </w:p>
    <w:p>
      <w:r>
        <w:t>- Pipelines</w:t>
      </w:r>
    </w:p>
    <w:p>
      <w:r>
        <w:t>- Build</w:t>
      </w:r>
    </w:p>
    <w:p>
      <w:r>
        <w:t>- Testes automatizados</w:t>
      </w:r>
    </w:p>
    <w:p/>
    <w:p>
      <w:r>
        <w:t>FASE 10 – Cloud</w:t>
      </w:r>
    </w:p>
    <w:p>
      <w:r>
        <w:t>Base:</w:t>
      </w:r>
    </w:p>
    <w:p>
      <w:r>
        <w:t>- Distribuição</w:t>
      </w:r>
    </w:p>
    <w:p>
      <w:r>
        <w:t>- Disponibilidade</w:t>
      </w:r>
    </w:p>
    <w:p>
      <w:r>
        <w:t>Uso no projeto:</w:t>
      </w:r>
    </w:p>
    <w:p>
      <w:r>
        <w:t>- Deploy real</w:t>
      </w:r>
    </w:p>
    <w:p>
      <w:r>
        <w:t>- Banco gerenciado</w:t>
      </w:r>
    </w:p>
    <w:p/>
    <w:p>
      <w:r>
        <w:t>FASE 11 – Microsserviços e Kubernetes</w:t>
      </w:r>
    </w:p>
    <w:p>
      <w:r>
        <w:t>Base:</w:t>
      </w:r>
    </w:p>
    <w:p>
      <w:r>
        <w:t>- Comunicação entre sistemas</w:t>
      </w:r>
    </w:p>
    <w:p>
      <w:r>
        <w:t>- Falhas parciais</w:t>
      </w:r>
    </w:p>
    <w:p>
      <w:r>
        <w:t>Uso no projeto:</w:t>
      </w:r>
    </w:p>
    <w:p>
      <w:r>
        <w:t>- Serviços independentes</w:t>
      </w:r>
    </w:p>
    <w:p>
      <w:r>
        <w:t>- Kubernetes</w:t>
      </w:r>
    </w:p>
    <w:p/>
    <w:p>
      <w:r>
        <w:t>FASE 12 – Observabilidade e Segurança</w:t>
      </w:r>
    </w:p>
    <w:p>
      <w:r>
        <w:t>Base:</w:t>
      </w:r>
    </w:p>
    <w:p>
      <w:r>
        <w:t>- Visibilidade</w:t>
      </w:r>
    </w:p>
    <w:p>
      <w:r>
        <w:t>- Prevenção</w:t>
      </w:r>
    </w:p>
    <w:p>
      <w:r>
        <w:t>Uso no projeto:</w:t>
      </w:r>
    </w:p>
    <w:p>
      <w:r>
        <w:t>- Logs</w:t>
      </w:r>
    </w:p>
    <w:p>
      <w:r>
        <w:t>- Métricas</w:t>
      </w:r>
    </w:p>
    <w:p>
      <w:r>
        <w:t>- Autenticação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